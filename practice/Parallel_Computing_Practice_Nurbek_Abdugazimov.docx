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sz w:val="30"/>
        </w:rPr>
        <w:t>Parallel Computing - Practice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Student Full Name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Nurbek Abdugazimov</w:t>
            </w:r>
          </w:p>
        </w:tc>
      </w:tr>
      <w:tr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Student ID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230103215</w:t>
            </w:r>
          </w:p>
        </w:tc>
      </w:tr>
      <w:tr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Machine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MacBook Air, Apple M1</w:t>
            </w:r>
          </w:p>
        </w:tc>
      </w:tr>
      <w:tr>
        <w:tc>
          <w:tcPr>
            <w:tcW w:type="dxa" w:w="28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System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macOS 15.6.1, 8 physical cores (4 Performance + 4 Efficiency)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6"/>
        </w:rPr>
        <w:t>Part 1 - The Phantom Bug</w:t>
      </w:r>
    </w:p>
    <w:p>
      <w:pPr>
        <w:spacing w:after="80" w:line="240" w:lineRule="auto"/>
      </w:pPr>
      <w:r>
        <w:rPr>
          <w:rFonts w:ascii="Arial" w:hAnsi="Arial"/>
          <w:sz w:val="20"/>
        </w:rPr>
        <w:t>Four Java threads updated the same shared variable totalHits using totalHits++ without synchronization. The program was run five times.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Run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Total Hits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Estimated PI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Runtime (ms)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12,583,796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1.006704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145.41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12,398,002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0.991840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152.56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12,396,781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0.991742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153.94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12,389,941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0.991195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155.27</w:t>
            </w:r>
          </w:p>
        </w:tc>
      </w:tr>
      <w:tr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12,454,092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0.996327</w:t>
            </w:r>
          </w:p>
        </w:tc>
        <w:tc>
          <w:tcPr>
            <w:tcW w:type="dxa" w:w="25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154.71</w:t>
            </w:r>
          </w:p>
        </w:tc>
      </w:tr>
    </w:tbl>
    <w:p>
      <w:pPr>
        <w:spacing w:after="80" w:line="240" w:lineRule="auto"/>
      </w:pPr>
      <w:r>
        <w:rPr>
          <w:rFonts w:ascii="Arial" w:hAnsi="Arial"/>
          <w:sz w:val="20"/>
        </w:rPr>
        <w:t>Observation: The PI values were incorrect because totalHits++ is not atomic. Concurrent writes caused lost updates (data race).</w:t>
      </w:r>
    </w:p>
    <w:p>
      <w:pPr>
        <w:spacing w:before="160" w:after="80"/>
      </w:pPr>
      <w:r>
        <w:rPr>
          <w:rFonts w:ascii="Arial" w:hAnsi="Arial"/>
          <w:b/>
          <w:sz w:val="26"/>
        </w:rPr>
        <w:t>Part 2 - The Synchronization Trap</w:t>
      </w:r>
    </w:p>
    <w:p>
      <w:pPr>
        <w:spacing w:after="80" w:line="240" w:lineRule="auto"/>
      </w:pPr>
      <w:r>
        <w:rPr>
          <w:rFonts w:ascii="Arial" w:hAnsi="Arial"/>
          <w:sz w:val="20"/>
        </w:rPr>
        <w:t>The race condition was fixed with a synchronized increment and compared with a plain single-threaded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Estimated PI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Runtime (ms)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Single Thread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3.141356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221.06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 Threads + synchronized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3.141391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2722.26</w:t>
            </w:r>
          </w:p>
        </w:tc>
      </w:tr>
    </w:tbl>
    <w:p>
      <w:pPr>
        <w:spacing w:after="80" w:line="240" w:lineRule="auto"/>
      </w:pPr>
      <w:r>
        <w:rPr>
          <w:rFonts w:ascii="Arial" w:hAnsi="Arial"/>
          <w:sz w:val="20"/>
        </w:rPr>
        <w:t>The synchronized version was about 12.31x slower than the single-threaded version because all threads competed for the same lock and the increment became serialized.</w:t>
      </w:r>
    </w:p>
    <w:p>
      <w:pPr>
        <w:spacing w:before="160" w:after="80"/>
      </w:pPr>
      <w:r>
        <w:rPr>
          <w:rFonts w:ascii="Arial" w:hAnsi="Arial"/>
          <w:b/>
          <w:sz w:val="26"/>
        </w:rPr>
        <w:t>Part 3 - OpenMP-Style Reduction</w:t>
      </w:r>
    </w:p>
    <w:p>
      <w:pPr>
        <w:spacing w:after="80" w:line="240" w:lineRule="auto"/>
      </w:pPr>
      <w:r>
        <w:rPr>
          <w:rFonts w:ascii="Arial" w:hAnsi="Arial"/>
          <w:sz w:val="20"/>
        </w:rPr>
        <w:t>Each thread used a private local counter. Partial hit counts were summed only once after all threads completed. Total iterations: 100,000,000.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Threads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Runtime (ms)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Speedup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Efficiency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Estimated PI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461.69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1.00x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100.00%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3.141582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319.17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1.45x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72.33%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3.141308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160.31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2.88x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72.00%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3.141458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136.29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3.39x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42.34%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3.141650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122.68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3.76x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23.52%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3.141372</w:t>
            </w:r>
          </w:p>
        </w:tc>
      </w:tr>
      <w:tr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119.69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3.86x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12.05%</w:t>
            </w:r>
          </w:p>
        </w:tc>
        <w:tc>
          <w:tcPr>
            <w:tcW w:type="dxa" w:w="207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3.141534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6"/>
        </w:rPr>
        <w:t>Questions</w:t>
      </w:r>
    </w:p>
    <w:p>
      <w:pPr>
        <w:spacing w:after="80" w:line="240" w:lineRule="auto"/>
      </w:pPr>
      <w:r>
        <w:rPr>
          <w:rFonts w:ascii="Arial" w:hAnsi="Arial"/>
          <w:sz w:val="20"/>
        </w:rPr>
        <w:t>1. Why did 16 threads not run twice as fast as 8 threads?</w:t>
      </w:r>
    </w:p>
    <w:p>
      <w:pPr>
        <w:spacing w:after="80" w:line="240" w:lineRule="auto"/>
      </w:pPr>
      <w:r>
        <w:rPr>
          <w:rFonts w:ascii="Arial" w:hAnsi="Arial"/>
          <w:sz w:val="20"/>
        </w:rPr>
        <w:t>The Apple M1 has 8 physical CPU cores. At 8 threads the physical cores are already occupied. With 16 threads, the extra threads compete for the same cores, adding scheduling and context-switching overhead. Runtime improved only from 136.29 ms to 122.68 ms, so scaling was limited.</w:t>
      </w:r>
    </w:p>
    <w:p>
      <w:pPr>
        <w:spacing w:after="80" w:line="240" w:lineRule="auto"/>
      </w:pPr>
      <w:r>
        <w:rPr>
          <w:rFonts w:ascii="Arial" w:hAnsi="Arial"/>
          <w:sz w:val="20"/>
        </w:rPr>
        <w:t>2. Why was the synchronized version slower than a single thread?</w:t>
      </w:r>
    </w:p>
    <w:p>
      <w:pPr>
        <w:spacing w:after="80" w:line="240" w:lineRule="auto"/>
      </w:pPr>
      <w:r>
        <w:rPr>
          <w:rFonts w:ascii="Arial" w:hAnsi="Arial"/>
          <w:sz w:val="20"/>
        </w:rPr>
        <w:t>All four threads repeatedly competed for one synchronized counter. Only one thread could increment it at a time, so the critical section was serialized. Lock contention and synchronization overhead made the synchronized version about 12.31x slower than the single-threaded version.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